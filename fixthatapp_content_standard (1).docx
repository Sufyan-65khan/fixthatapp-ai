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FixThatApp Content Standard (AdSense-Ready)</w:t>
      </w:r>
    </w:p>
    <w:p/>
    <w:p>
      <w:r>
        <w:t>Purpose</w:t>
      </w:r>
    </w:p>
    <w:p>
      <w:r>
        <w:t>This document defines how every page on FixThatApp should be written.</w:t>
      </w:r>
    </w:p>
    <w:p/>
    <w:p>
      <w:r>
        <w:t>Goal:</w:t>
      </w:r>
    </w:p>
    <w:p>
      <w:r>
        <w:t>- Feel like a real troubleshooting system (NOT a blog)</w:t>
      </w:r>
    </w:p>
    <w:p>
      <w:r>
        <w:t>- Provide deep, scenario-based solutions</w:t>
      </w:r>
    </w:p>
    <w:p>
      <w:r>
        <w:t>- Avoid ALL AI-like or templated patterns</w:t>
      </w:r>
    </w:p>
    <w:p>
      <w:r>
        <w:t>- Be valuable enough to pass Google AdSense review</w:t>
      </w:r>
    </w:p>
    <w:p/>
    <w:p>
      <w:r>
        <w:t>Core Principles</w:t>
      </w:r>
    </w:p>
    <w:p/>
    <w:p>
      <w:r>
        <w:t>1. No Generic Content</w:t>
      </w:r>
    </w:p>
    <w:p>
      <w:r>
        <w:t>- Avoid basic advice unless expanded with reasoning</w:t>
      </w:r>
    </w:p>
    <w:p>
      <w:r>
        <w:t>- Never write obvious steps without context</w:t>
      </w:r>
    </w:p>
    <w:p/>
    <w:p>
      <w:r>
        <w:t>2. No Repetition Across Pages</w:t>
      </w:r>
    </w:p>
    <w:p>
      <w:r>
        <w:t>- Each page must have a different flow</w:t>
      </w:r>
    </w:p>
    <w:p>
      <w:r>
        <w:t>- Do not reuse the same headings or structure</w:t>
      </w:r>
    </w:p>
    <w:p/>
    <w:p>
      <w:r>
        <w:t>3. Human-Like Thinking</w:t>
      </w:r>
    </w:p>
    <w:p>
      <w:r>
        <w:t>- Write like a real support expert</w:t>
      </w:r>
    </w:p>
    <w:p>
      <w:r>
        <w:t>- Include observations and real-world patterns</w:t>
      </w:r>
    </w:p>
    <w:p/>
    <w:p>
      <w:r>
        <w:t>4. Problem First, Not Content First</w:t>
      </w:r>
    </w:p>
    <w:p>
      <w:r>
        <w:t>- Start by identifying user situations</w:t>
      </w:r>
    </w:p>
    <w:p>
      <w:r>
        <w:t>- Guide users instead of dumping fixes</w:t>
      </w:r>
    </w:p>
    <w:p/>
    <w:p>
      <w:r>
        <w:t>Page Structure Guidelines (Flexible)</w:t>
      </w:r>
    </w:p>
    <w:p/>
    <w:p>
      <w:r>
        <w:t>1. Entry Point (User Identification)</w:t>
      </w:r>
    </w:p>
    <w:p>
      <w:r>
        <w:t>Help user identify their issue</w:t>
      </w:r>
    </w:p>
    <w:p/>
    <w:p>
      <w:r>
        <w:t>2. Scenario Breakdown</w:t>
      </w:r>
    </w:p>
    <w:p>
      <w:r>
        <w:t>Break the issue into real cases</w:t>
      </w:r>
    </w:p>
    <w:p/>
    <w:p>
      <w:r>
        <w:t>3. Root Cause Explanation</w:t>
      </w:r>
    </w:p>
    <w:p>
      <w:r>
        <w:t>Explain WHY the issue happens</w:t>
      </w:r>
    </w:p>
    <w:p/>
    <w:p>
      <w:r>
        <w:t>4. Scenario-Based Fixes</w:t>
      </w:r>
    </w:p>
    <w:p>
      <w:r>
        <w:t>Provide fixes based on situation</w:t>
      </w:r>
    </w:p>
    <w:p/>
    <w:p>
      <w:r>
        <w:t>5. Advanced Troubleshooting</w:t>
      </w:r>
    </w:p>
    <w:p>
      <w:r>
        <w:t>Include edge cases and rare bugs</w:t>
      </w:r>
    </w:p>
    <w:p/>
    <w:p>
      <w:r>
        <w:t>6. Decision Flow</w:t>
      </w:r>
    </w:p>
    <w:p>
      <w:r>
        <w:t>Guide user step-by-step</w:t>
      </w:r>
    </w:p>
    <w:p/>
    <w:p>
      <w:r>
        <w:t>7. Real Insights</w:t>
      </w:r>
    </w:p>
    <w:p>
      <w:r>
        <w:t>Add expert-level observations</w:t>
      </w:r>
    </w:p>
    <w:p/>
    <w:p>
      <w:r>
        <w:t>8. What NOT to Do</w:t>
      </w:r>
    </w:p>
    <w:p>
      <w:r>
        <w:t>Prevent common mistakes</w:t>
      </w:r>
    </w:p>
    <w:p/>
    <w:p>
      <w:r>
        <w:t>Writing Style Rules</w:t>
      </w:r>
    </w:p>
    <w:p/>
    <w:p>
      <w:r>
        <w:t>- No robotic tone</w:t>
      </w:r>
    </w:p>
    <w:p>
      <w:r>
        <w:t>- No repeated phrases</w:t>
      </w:r>
    </w:p>
    <w:p>
      <w:r>
        <w:t>- No SEO stuffing</w:t>
      </w:r>
    </w:p>
    <w:p>
      <w:r>
        <w:t>- Use natural language</w:t>
      </w:r>
    </w:p>
    <w:p>
      <w:r>
        <w:t>- Vary sentence structure</w:t>
      </w:r>
    </w:p>
    <w:p>
      <w:r>
        <w:t>- Avoid predictable formatting</w:t>
      </w:r>
    </w:p>
    <w:p/>
    <w:p>
      <w:r>
        <w:t>Things to Avoid</w:t>
      </w:r>
    </w:p>
    <w:p/>
    <w:p>
      <w:r>
        <w:t>- “Here are 10 ways to fix…”</w:t>
      </w:r>
    </w:p>
    <w:p>
      <w:r>
        <w:t>- “In conclusion…”</w:t>
      </w:r>
    </w:p>
    <w:p>
      <w:r>
        <w:t>- Same intro across pages</w:t>
      </w:r>
    </w:p>
    <w:p>
      <w:r>
        <w:t>- Same order everywhere</w:t>
      </w:r>
    </w:p>
    <w:p>
      <w:r>
        <w:t>- Shallow explanations</w:t>
      </w:r>
    </w:p>
    <w:p/>
    <w:p>
      <w:r>
        <w:t>Quality Check</w:t>
      </w:r>
    </w:p>
    <w:p/>
    <w:p>
      <w:r>
        <w:t>- Does this feel mass-produced?</w:t>
      </w:r>
    </w:p>
    <w:p>
      <w:r>
        <w:t>- Does this feel like AI wrote it?</w:t>
      </w:r>
    </w:p>
    <w:p>
      <w:r>
        <w:t>- Is this deeper than other websites?</w:t>
      </w:r>
    </w:p>
    <w:p>
      <w:r>
        <w:t>- Would a user actually solve their problem?</w:t>
      </w:r>
    </w:p>
    <w:p/>
    <w:p>
      <w:r>
        <w:t>Final Goal</w:t>
      </w:r>
    </w:p>
    <w:p/>
    <w:p>
      <w:r>
        <w:t>Each page should feel like:</w:t>
      </w:r>
    </w:p>
    <w:p>
      <w:r>
        <w:t>- A support expert personally wrote it</w:t>
      </w:r>
    </w:p>
    <w:p>
      <w:r>
        <w:t>- A troubleshooting tool, not an article</w:t>
      </w:r>
    </w:p>
    <w:p>
      <w:r>
        <w:t>- Unique, thoughtful, and practical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